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ДЗ-9 — отчёт для сдачи (Lite)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VibeCoder, Тема 9 — локальная CRM, Supabase, RLS</w:t>
      </w:r>
    </w:p>
    <w:p>
      <w:r>
        <w:rPr>
          <w:b/>
        </w:rPr>
        <w:t xml:space="preserve">Проект: </w:t>
      </w:r>
      <w:r>
        <w:t>DesignStudio CRM</w:t>
      </w:r>
    </w:p>
    <w:p>
      <w:r>
        <w:rPr>
          <w:b/>
        </w:rPr>
        <w:t xml:space="preserve">Папка: </w:t>
      </w:r>
      <w:r>
        <w:t>Projects/ДЗ-9/designstudio-crm/</w:t>
      </w:r>
    </w:p>
    <w:p>
      <w:r>
        <w:rPr>
          <w:b/>
        </w:rPr>
        <w:t xml:space="preserve">Запуск: </w:t>
      </w:r>
      <w:r>
        <w:t>localhost:3000 · Studio :54323</w:t>
      </w:r>
    </w:p>
    <w:p>
      <w:r>
        <w:rPr>
          <w:b/>
        </w:rPr>
        <w:t xml:space="preserve">Дата: </w:t>
      </w:r>
      <w:r>
        <w:t>08.06.2026</w:t>
      </w:r>
    </w:p>
    <w:p/>
    <w:p>
      <w:pPr>
        <w:pStyle w:val="Heading1"/>
      </w:pPr>
      <w:r>
        <w:t>1. Цель работы</w:t>
      </w:r>
    </w:p>
    <w:p>
      <w:pPr>
        <w:pStyle w:val="ListNumber"/>
      </w:pPr>
      <w:r>
        <w:t>Локальная CRM через Docker + Supabase CLI (без облака).</w:t>
      </w:r>
    </w:p>
    <w:p>
      <w:pPr>
        <w:pStyle w:val="ListNumber"/>
      </w:pPr>
      <w:r>
        <w:t>Два пользователя: менеджер и администратор.</w:t>
      </w:r>
    </w:p>
    <w:p>
      <w:pPr>
        <w:pStyle w:val="ListNumber"/>
      </w:pPr>
      <w:r>
        <w:t>RLS в PostgreSQL: менеджер — только assigned_to = его ID.</w:t>
      </w:r>
    </w:p>
    <w:p>
      <w:pPr>
        <w:pStyle w:val="ListNumber"/>
      </w:pPr>
      <w:r>
        <w:t>Next.js 14: login, /dashboard, /admin/clients.</w:t>
      </w:r>
    </w:p>
    <w:p>
      <w:pPr>
        <w:pStyle w:val="ListNumber"/>
      </w:pPr>
      <w:r>
        <w:t>Проверка: 2 vs 5 лидов — разграничение работает.</w:t>
      </w:r>
    </w:p>
    <w:p>
      <w:pPr>
        <w:pStyle w:val="Heading1"/>
      </w:pPr>
      <w:r>
        <w:t>2. Отличие от методички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В методичке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В реализации</w:t>
            </w:r>
          </w:p>
        </w:tc>
      </w:tr>
      <w:tr>
        <w:tc>
          <w:tcPr>
            <w:tcW w:type="dxa" w:w="4844"/>
          </w:tcPr>
          <w:p>
            <w:r>
              <w:t>trailcamp-crm</w:t>
            </w:r>
          </w:p>
        </w:tc>
        <w:tc>
          <w:tcPr>
            <w:tcW w:type="dxa" w:w="4844"/>
          </w:tcPr>
          <w:p>
            <w:r>
              <w:t>designstudio-crm (Lite)</w:t>
            </w:r>
          </w:p>
        </w:tc>
      </w:tr>
      <w:tr>
        <w:tc>
          <w:tcPr>
            <w:tcW w:type="dxa" w:w="4844"/>
          </w:tcPr>
          <w:p>
            <w:r>
              <w:t>@trailcamp.ru</w:t>
            </w:r>
          </w:p>
        </w:tc>
        <w:tc>
          <w:tcPr>
            <w:tcW w:type="dxa" w:w="4844"/>
          </w:tcPr>
          <w:p>
            <w:r>
              <w:t>@designstudio.ru</w:t>
            </w:r>
          </w:p>
        </w:tc>
      </w:tr>
      <w:tr>
        <w:tc>
          <w:tcPr>
            <w:tcW w:type="dxa" w:w="4844"/>
          </w:tcPr>
          <w:p>
            <w:r>
              <w:t>/admin/leads</w:t>
            </w:r>
          </w:p>
        </w:tc>
        <w:tc>
          <w:tcPr>
            <w:tcW w:type="dxa" w:w="4844"/>
          </w:tcPr>
          <w:p>
            <w:r>
              <w:t>/admin/clients</w:t>
            </w:r>
          </w:p>
        </w:tc>
      </w:tr>
    </w:tbl>
    <w:p/>
    <w:p>
      <w:pPr>
        <w:pStyle w:val="Heading1"/>
      </w:pPr>
      <w:r>
        <w:t>3. Стек</w:t>
      </w:r>
    </w:p>
    <w:p>
      <w:r>
        <w:t>Docker · Supabase CLI · PostgreSQL RLS · Next.js 14 · TypeScript · Tailwind · @supabase/ssr</w:t>
      </w:r>
    </w:p>
    <w:p>
      <w:pPr>
        <w:pStyle w:val="Heading1"/>
      </w:pPr>
      <w:r>
        <w:t>4. Скриншоты (вставить в документ)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Что снять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Подпись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Менеджер /dashboard — 2 клиента, RLS (2)</w:t>
            </w:r>
          </w:p>
        </w:tc>
        <w:tc>
          <w:tcPr>
            <w:tcW w:type="dxa" w:w="3230"/>
          </w:tcPr>
          <w:p>
            <w:r>
              <w:t>Рис. 1. Менеджер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Админ /admin/clients — 5 клиентов, АДМИН</w:t>
            </w:r>
          </w:p>
        </w:tc>
        <w:tc>
          <w:tcPr>
            <w:tcW w:type="dxa" w:w="3230"/>
          </w:tcPr>
          <w:p>
            <w:r>
              <w:t>Рис. 2. Админ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Docker — контейнеры designstudio-crm</w:t>
            </w:r>
          </w:p>
        </w:tc>
        <w:tc>
          <w:tcPr>
            <w:tcW w:type="dxa" w:w="3230"/>
          </w:tcPr>
          <w:p>
            <w:r>
              <w:t>Рис. 3. Docker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Studio — таблица leads</w:t>
            </w:r>
          </w:p>
        </w:tc>
        <w:tc>
          <w:tcPr>
            <w:tcW w:type="dxa" w:w="3230"/>
          </w:tcPr>
          <w:p>
            <w:r>
              <w:t>Рис. 4. База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Терминал npm run dev</w:t>
            </w:r>
          </w:p>
        </w:tc>
        <w:tc>
          <w:tcPr>
            <w:tcW w:type="dxa" w:w="3230"/>
          </w:tcPr>
          <w:p>
            <w:r>
              <w:t>Рис. 5. Запуск</w:t>
            </w:r>
          </w:p>
        </w:tc>
      </w:tr>
    </w:tbl>
    <w:p/>
    <w:p>
      <w:pPr>
        <w:pStyle w:val="Heading1"/>
      </w:pPr>
      <w:r>
        <w:t>5. Сценарий проверки</w:t>
      </w:r>
    </w:p>
    <w:p>
      <w:pPr>
        <w:pStyle w:val="ListNumber"/>
      </w:pPr>
      <w:r>
        <w:t>Docker → npx supabase start → npm run dev</w:t>
      </w:r>
    </w:p>
    <w:p>
      <w:pPr>
        <w:pStyle w:val="ListNumber"/>
      </w:pPr>
      <w:r>
        <w:t>Регистрация manager@ и admin@designstudio.ru</w:t>
      </w:r>
    </w:p>
    <w:p>
      <w:pPr>
        <w:pStyle w:val="ListNumber"/>
      </w:pPr>
      <w:r>
        <w:t>SQL seed_after_signup.sql в Studio</w:t>
      </w:r>
    </w:p>
    <w:p>
      <w:pPr>
        <w:pStyle w:val="ListNumber"/>
      </w:pPr>
      <w:r>
        <w:t>Admin: выход/вход → /admin/clients — 5 лидов</w:t>
      </w:r>
    </w:p>
    <w:p>
      <w:pPr>
        <w:pStyle w:val="ListNumber"/>
      </w:pPr>
      <w:r>
        <w:t>Manager: /dashboard — 2 лида</w:t>
      </w:r>
    </w:p>
    <w:p>
      <w:pPr>
        <w:pStyle w:val="Heading1"/>
      </w:pPr>
      <w:r>
        <w:t>6.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Пункт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t>Supabase локально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RLS + 2 пользователя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Менеджер — 2 лида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Админ — 5 лидов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Скрины в документе</w:t>
            </w:r>
          </w:p>
        </w:tc>
        <w:tc>
          <w:tcPr>
            <w:tcW w:type="dxa" w:w="4844"/>
          </w:tcPr>
          <w:p>
            <w:r>
              <w:t>☐ вручную</w:t>
            </w:r>
          </w:p>
        </w:tc>
      </w:tr>
    </w:tbl>
    <w:p/>
    <w:p>
      <w:pPr>
        <w:pStyle w:val="Heading1"/>
      </w:pPr>
      <w:r>
        <w:t>7.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Ресурс</w:t>
            </w:r>
          </w:p>
        </w:tc>
        <w:tc>
          <w:tcPr>
            <w:tcW w:type="dxa" w:w="4844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844"/>
          </w:tcPr>
          <w:p>
            <w:r>
              <w:t>GitHub</w:t>
            </w:r>
          </w:p>
        </w:tc>
        <w:tc>
          <w:tcPr>
            <w:tcW w:type="dxa" w:w="4844"/>
          </w:tcPr>
          <w:p>
            <w:r>
              <w:t>https://github.com/treshkash323-alt/designstudio-crm</w:t>
            </w:r>
          </w:p>
        </w:tc>
      </w:tr>
      <w:tr>
        <w:tc>
          <w:tcPr>
            <w:tcW w:type="dxa" w:w="4844"/>
          </w:tcPr>
          <w:p>
            <w:r>
              <w:t>CRM (локально)</w:t>
            </w:r>
          </w:p>
        </w:tc>
        <w:tc>
          <w:tcPr>
            <w:tcW w:type="dxa" w:w="4844"/>
          </w:tcPr>
          <w:p>
            <w:r>
              <w:t>http://localhost:3000</w:t>
            </w:r>
          </w:p>
        </w:tc>
      </w:tr>
      <w:tr>
        <w:tc>
          <w:tcPr>
            <w:tcW w:type="dxa" w:w="4844"/>
          </w:tcPr>
          <w:p>
            <w:r>
              <w:t>Supabase Studio</w:t>
            </w:r>
          </w:p>
        </w:tc>
        <w:tc>
          <w:tcPr>
            <w:tcW w:type="dxa" w:w="4844"/>
          </w:tcPr>
          <w:p>
            <w:r>
              <w:t>http://localhost:54323</w:t>
            </w:r>
          </w:p>
        </w:tc>
      </w:tr>
    </w:tbl>
    <w:p/>
    <w:p>
      <w:pPr>
        <w:pStyle w:val="Heading1"/>
      </w:pPr>
      <w:r>
        <w:t>8. Комментарий для преподавателя</w:t>
      </w:r>
    </w:p>
    <w:p>
      <w:r>
        <w:t>Lite выполнено локально. RLS + middleware. Подробное руководство: DZ-9_РУКОВОДСТВО_И_ПЗ.docx. Advisor: 0 errors.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